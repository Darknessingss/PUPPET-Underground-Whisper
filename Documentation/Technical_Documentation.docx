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bg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1D5E68"/>
          <w:sz w:val="60"/>
        </w:rPr>
        <w:t>PUPPET: Шёпот Подземного Города</w:t>
      </w:r>
    </w:p>
    <w:p>
      <w:pPr>
        <w:jc w:val="center"/>
      </w:pPr>
      <w:r>
        <w:rPr>
          <w:rFonts w:ascii="Georgia" w:hAnsi="Georgia"/>
          <w:color w:val="8A6532"/>
          <w:sz w:val="30"/>
        </w:rPr>
        <w:t>Техническая документация · вертикальный срез 0.9</w:t>
      </w:r>
    </w:p>
    <w:p>
      <w:pPr>
        <w:jc w:val="center"/>
      </w:pPr>
      <w:r>
        <w:rPr>
          <w:color w:val="5E666E"/>
          <w:sz w:val="18"/>
        </w:rPr>
        <w:t>Unity 6000.5.8f1 · URP 2D · C# · Windows  ·  18.10.2026</w:t>
      </w:r>
    </w:p>
    <w:p>
      <w:pPr>
        <w:jc w:val="center"/>
      </w:pPr>
      <w:r>
        <w:rPr>
          <w:color w:val="8A6532"/>
          <w:sz w:val="20"/>
        </w:rPr>
        <w:t>6 зон  ·  3 оружия  ·  4 врага + босс  ·  3 тела  ·  12 осколков памяти</w:t>
      </w:r>
    </w:p>
    <w:p>
      <w:r>
        <w:br w:type="page"/>
      </w:r>
    </w:p>
    <w:p>
      <w:pPr>
        <w:pStyle w:val="Heading1"/>
      </w:pPr>
      <w:r>
        <w:t>1. Аннотация</w:t>
      </w:r>
    </w:p>
    <w:p>
      <w:pPr>
        <w:jc w:val="both"/>
      </w:pPr>
      <w:r>
        <w:t>PUPPET: Шёпот Подземного Города — top-down хоррор-экшен с Souls-like циклом, ритмической боевой системой и светом как расходуемым ресурсом. Проект реализован как играбельный вертикальный срез на Unity 6000.5.8f1 (URP 2D Renderer, C#) для Windows.</w:t>
      </w:r>
    </w:p>
    <w:p>
      <w:pPr>
        <w:jc w:val="both"/>
      </w:pPr>
      <w:r>
        <w:t>Срез покрывает полный игровой цикл: вход в Мастерскую, спуск через пять зон, смерть, потеря Души, возрождение на чекпоинте, медитация, смена тела, сбор осколков памяти и финальный бой с Первым Кукольником. Все ключевые механики ТЗ реализованы и проверены автоматическим туром и самотестами.</w:t>
      </w:r>
    </w:p>
    <w:p>
      <w:pPr>
        <w:pStyle w:val="Heading2"/>
      </w:pPr>
      <w:r>
        <w:t>Ключевые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Параметр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Движок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Unity 6000.5.8f1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Рендер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URP 17.6, 2D Renderer, 2D Lights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Платформа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Windows x64, окно 1600×900 (масштабируется)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Зоны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6 + главное меню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Оружие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3 (нож, пистолет, коса)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Враги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4 типа + босс (3 фазы)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Тела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3 класса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Осколки памяти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12 записей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Спрайты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128 процедурных PNG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Сохранение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JSON, чекпоинты, эхо Души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Целевой FPS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60 (vSync, лёгкие сцены, пулы)</w:t>
            </w:r>
          </w:p>
        </w:tc>
      </w:tr>
    </w:tbl>
    <w:p/>
    <w:p>
      <w:pPr>
        <w:pStyle w:val="Heading1"/>
      </w:pPr>
      <w:r>
        <w:t>2. Технические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Слой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Решение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Почему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Данные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ScriptableObject + GameDatabase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Баланс и контент меняются без кода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Зоны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ASCII-карты → MapGrid → Tilemap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Быстрая итерация, валидация связности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Освещение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URP 2D Lights, Sprite-Lit-Default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Тьма как механика, а не только вид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Игрок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Rigidbody2D + код-ввод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Точное управление, рывок, i-frames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Враги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A* по сетке + steering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Обход стен без NavMesh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Звук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Процедурный синтез в рантайме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Никаких отсутствующих аудиоассетов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Графика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PIL-генератор 32 PPU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Единый стиль и воспроизводимость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Состояние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GameRoot + RunState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Переживает загрузку сцен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UI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uGUI, код, кастомный ввод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Полный контроль, поддержка кириллицы</w:t>
            </w:r>
          </w:p>
        </w:tc>
      </w:tr>
    </w:tbl>
    <w:p/>
    <w:p>
      <w:pPr>
        <w:pStyle w:val="Heading1"/>
      </w:pPr>
      <w:r>
        <w:t>3. Архитектура</w:t>
      </w:r>
    </w:p>
    <w:p>
      <w:pPr>
        <w:jc w:val="both"/>
      </w:pPr>
      <w:r>
        <w:t>В основе — один постоянный корень GameRoot (DontDestroyOnLoad). Он держит состояние забега, сервисы Души/Пульса/Света/звука/UI и переживает переходы между сценами. Каждая зона — тонкая сцена с ZoneSceneBootstrap; содержимое строится из ASCII-карты во время загрузки.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Схема 1. Архитектура постоянного корня и зоны.</w:t>
      </w:r>
    </w:p>
    <w:p>
      <w:pPr>
        <w:pStyle w:val="Heading2"/>
      </w:pPr>
      <w:r>
        <w:t>Ответственность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Класс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Ответственность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GameRoot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Сервисы, сцены, смерть, чекпоинты, сохранение, босс, финал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RunState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HP, Душа, оружие, патроны, осколки, посещённые зоны, эхо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SoulSystem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Текущая/максимальная Душа, трата, потеря, множитель силы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PulseSystem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BPM, окно идеального удара, событие Beat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LightSystem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Состояние «фонарь/свеча/тьма», ближайший фонарь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AudioManager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Пул SFX, кроссфейд музыки, шёпот, сердцебиение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UIManager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HUD, меню, журнал, карта, тела, настройки, смерть/финал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ZoneBuilder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Тайлмап, края стен, декор, свет, враги, гейты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MapGrid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Парсинг ASCII, координаты, маркеры, поиск пола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GridPathfinder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A* и сглаживание пути по прямой видимости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EnemyBase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HP, агрессия, телеграфы, смерть, награда, визуал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PuppeteerBoss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Три фазы, телепорт, плеть, залп, призыв, слэм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PlayerController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Движение, рывок, медитация, исцеление, тело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WeaponController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Удары, ритм, патроны, гейты, отдача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PlayerVisuals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Кукольный риг: голова, конечности, оружие, свеча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SaveSystem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Атомарная запись JSON, резервная копия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ArtLibrary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Спрайты по стабильным ключам путей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FxSpawner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Пул частиц, декалей, вспышек света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ContentGenerator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Генерация данных, сцен, build settings (Editor)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ScreenshotDriver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Автотур и самотесты по флагу -shots</w:t>
            </w:r>
          </w:p>
        </w:tc>
      </w:tr>
    </w:tbl>
    <w:p/>
    <w:p>
      <w:pPr>
        <w:pStyle w:val="Heading1"/>
      </w:pPr>
      <w:r>
        <w:t>4. Поток игры</w:t>
      </w:r>
    </w:p>
    <w:p>
      <w:pPr>
        <w:jc w:val="both"/>
      </w:pPr>
      <w:r>
        <w:t>MainMenu → Workshop → UpperCity → Library → Hospital → Factory → Core. Переходы выполняются через ExitStairs, загрузку сцены и повторную сборку зоны. Смерть всегда возвращает к последнему чекпоинту (по умолчанию — Мастерская), потерянная Душа остаётся эхом в точке смерти.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Схема 2. Игровой цикл вертикального среза.</w:t>
      </w:r>
    </w:p>
    <w:p>
      <w:pPr>
        <w:pStyle w:val="Heading2"/>
      </w:pPr>
      <w:r>
        <w:t>Смерть и возрождение</w:t>
      </w:r>
    </w:p>
    <w:p>
      <w:pPr>
        <w:jc w:val="both"/>
      </w:pPr>
      <w:r>
        <w:t>При смерти создаётся LostSoulData: зона, координаты, количество Души. Игрок возрождается у последнего фонаря (или в Мастерской), враги пересоздаются, эхо можно забрать, коснувшись его. Повторная смерть перезаписывает эхо.</w:t>
      </w:r>
    </w:p>
    <w:p>
      <w:pPr>
        <w:pStyle w:val="Heading1"/>
      </w:pPr>
      <w:r>
        <w:t>5. Системы</w:t>
      </w:r>
    </w:p>
    <w:p>
      <w:pPr>
        <w:pStyle w:val="Heading2"/>
      </w:pPr>
      <w:r>
        <w:t>5.1 Душа</w:t>
      </w:r>
    </w:p>
    <w:p>
      <w:pPr>
        <w:jc w:val="both"/>
      </w:pPr>
      <w:r>
        <w:t>Душа — одновременно сила, валюта атак и топливо свечи. Сила удара: P = 0.60 + 0.40 × (S / Smax). При нулевой Душе свеча гаснет, наступает тьма, а урон дополнительно умножается на 0.50. Урон по игроку отнимает 12% максимума + 6 Души.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Источник/сток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Значение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Условие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Убийство Ползуна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+10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смерть врага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Убийство Плакальщика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+16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смерть врага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Убийство Ткача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+20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смерть врага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Убийство Стража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+40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смерть врага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Идеальный удар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+2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окно 0.13 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Свеча вне фонаря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−0.35/с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состояние «свеча»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Фонарь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+4/с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в радиусе 7.5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Удар ножом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−1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обычный удар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Удар косой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−3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обычный удар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Урон по игроку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−12% max − 6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любой урон</w:t>
            </w:r>
          </w:p>
        </w:tc>
      </w:tr>
    </w:tbl>
    <w:p/>
    <w:p>
      <w:pPr>
        <w:pStyle w:val="Heading2"/>
      </w:pPr>
      <w:r>
        <w:t>5.2 Пульс</w:t>
      </w:r>
    </w:p>
    <w:p>
      <w:pPr>
        <w:jc w:val="both"/>
      </w:pPr>
      <w:r>
        <w:t>Сердцебиение задаёт темп боя. BPM плавно растёт от 62 в тишине до 132 при угрозе. Атака оценивается по ближайшему удару: если до него ≤ 0.13 c (в любую сторону), удар считается идеальным: урон ×1.8, Душа не тратится, +2 Души, хитстоп и вспышка.</w:t>
      </w:r>
    </w:p>
    <w:p>
      <w:r>
        <w:drawing>
          <wp:inline xmlns:a="http://schemas.openxmlformats.org/drawingml/2006/main" xmlns:pic="http://schemas.openxmlformats.org/drawingml/2006/picture">
            <wp:extent cx="5832000" cy="22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Схема 3. Окно идеального удара.</w:t>
      </w:r>
    </w:p>
    <w:p>
      <w:pPr>
        <w:pStyle w:val="Heading2"/>
      </w:pPr>
      <w:r>
        <w:t>5.3 Свет и медитация</w:t>
      </w:r>
    </w:p>
    <w:p>
      <w:pPr>
        <w:jc w:val="both"/>
      </w:pPr>
      <w:r>
        <w:t>Три состояния: синий фонарь (радиус 7.5), свеча (радиус 1.9–3.6 в зависимости от Души), тьма. В синем свете Душа восстанавливается; в свече — медленно тратится; во тьме — 8 урона в секунду и −50% урона. Фонарь горит 420 секунд, медитация восполняет топливо. Зажечь погасший фонарь можно за 10 Души.</w:t>
      </w:r>
    </w:p>
    <w:p>
      <w:pPr>
        <w:jc w:val="both"/>
      </w:pPr>
      <w:r>
        <w:t>Медитация длится 1.8 c, полностью восполняет Душу, сохраняет игру, ставит чекпоинт, восполняет лечение и патроны и пересоздаёт врагов. Во время боя с боссом медитация запрещена.</w:t>
      </w:r>
    </w:p>
    <w:p>
      <w:pPr>
        <w:pStyle w:val="Heading2"/>
      </w:pPr>
      <w:r>
        <w:t>5.4 Тела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Тело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HP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Душа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Скорость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Рывок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Особенность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Открытие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Фарфор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5.2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0.90 c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баланс, 3 лечения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сразу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Дерево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6.2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0.62 c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быстрый рывок, 4 лечения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 осколка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Плоть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140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4.5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1.15 c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6% вампиризма, 2 лечения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 осколков</w:t>
            </w:r>
          </w:p>
        </w:tc>
      </w:tr>
    </w:tbl>
    <w:p/>
    <w:p>
      <w:pPr>
        <w:pStyle w:val="Heading2"/>
      </w:pPr>
      <w:r>
        <w:t>5.5 Оружие и гейты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Оружие</w:t>
            </w:r>
          </w:p>
        </w:tc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Урон</w:t>
            </w:r>
          </w:p>
        </w:tc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Кулдаун</w:t>
            </w:r>
          </w:p>
        </w:tc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Душа</w:t>
            </w:r>
          </w:p>
        </w:tc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Роль</w:t>
            </w:r>
          </w:p>
        </w:tc>
        <w:tc>
          <w:tcPr>
            <w:tcW w:type="dxa" w:w="1606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Гейт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Нож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0.34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быстрый, бонус со спины ×2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верёвки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Пистолет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0.45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8 патронов, перезарядка 1.35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кнопки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Коса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0.85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широкий замах, отбрасывание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баррикады</w:t>
            </w:r>
          </w:p>
        </w:tc>
      </w:tr>
    </w:tbl>
    <w:p/>
    <w:p>
      <w:pPr>
        <w:jc w:val="both"/>
      </w:pPr>
      <w:r>
        <w:t>Верёвка перерезается только ножом, баррикада ломается только косой, древняя кнопка открывает дверь только попаданием снаряда. Это формирует метроидвания-петлю: пистолет в Верхнем Городе, коса в Больнице, возврат в Библиотеку.</w:t>
      </w:r>
    </w:p>
    <w:p>
      <w:pPr>
        <w:pStyle w:val="Heading2"/>
      </w:pPr>
      <w:r>
        <w:t>5.6 Враги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Враг</w:t>
            </w:r>
          </w:p>
        </w:tc>
        <w:tc>
          <w:tcPr>
            <w:tcW w:type="dxa" w:w="1928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HP</w:t>
            </w:r>
          </w:p>
        </w:tc>
        <w:tc>
          <w:tcPr>
            <w:tcW w:type="dxa" w:w="1928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Урон</w:t>
            </w:r>
          </w:p>
        </w:tc>
        <w:tc>
          <w:tcPr>
            <w:tcW w:type="dxa" w:w="1928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Скорость</w:t>
            </w:r>
          </w:p>
        </w:tc>
        <w:tc>
          <w:tcPr>
            <w:tcW w:type="dxa" w:w="1928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Поведение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Ползун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4.6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сближение, телеграф, рывок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Плакальщик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держит дистанцию, веер из 3 криков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Ткач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95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3.2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паутина замедляет, телепорт, ближний удар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Страж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220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щит спереди, слэм, рывок; ломается в ритме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Первый Кукольник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700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3.4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3 фазы: плеть, залп, слэм, призыв</w:t>
            </w:r>
          </w:p>
        </w:tc>
      </w:tr>
    </w:tbl>
    <w:p/>
    <w:p>
      <w:pPr>
        <w:pStyle w:val="Heading2"/>
      </w:pPr>
      <w:r>
        <w:t>5.7 Осколки памяти</w:t>
      </w:r>
    </w:p>
    <w:p>
      <w:pPr>
        <w:jc w:val="both"/>
      </w:pPr>
      <w:r>
        <w:t>12 осколков: 1 в Мастерской, 2 в Верхнем Городе, 3 в Библиотеке, 2 в Больнице, 3 на Фабрике, 1 в Ядре. Каждый открывает запись в журнале; каждые 3 осколка можно вложить в алтарь Мастерской (+10 Души и +10 HP). Пороги 2 и 5 открывают тела.</w:t>
      </w:r>
    </w:p>
    <w:p>
      <w:pPr>
        <w:pStyle w:val="Heading2"/>
      </w:pPr>
      <w:r>
        <w:t>5.8 Сохранение</w:t>
      </w:r>
    </w:p>
    <w:p>
      <w:pPr>
        <w:jc w:val="both"/>
      </w:pPr>
      <w:r>
        <w:t>JSON в persistentDataPath, атомарная запись через временный файл и резервную копию. Сохраняются зона, чекпоинт, тело, HP/Душа, оружие, патроны, осколки, лечение, смерти, посещённые зоны, лор, тела, побеждённые боссы и эхо Души.</w:t>
      </w:r>
    </w:p>
    <w:p>
      <w:pPr>
        <w:shd w:val="clear" w:color="auto" w:fill="F2EFE8"/>
      </w:pPr>
      <w:r>
        <w:rPr>
          <w:rFonts w:ascii="Consolas" w:hAnsi="Consolas"/>
          <w:color w:val="333333"/>
          <w:sz w:val="16"/>
        </w:rPr>
        <w:t>{\n  "zoneId": "workshop",\n  "checkpointZone": "workshop",\n  "checkpointX": 24.5, "checkpointY": 13.5,\n  "bodyId": "porcelain", "hp": 100.0, "soul": 80.0,\n  "weapons": ["knife"], "shards": 0, "deaths": 0,\n  "lostSoul": { "active": false, "amount": 0.0 }\n}</w:t>
      </w:r>
    </w:p>
    <w:p>
      <w:pPr>
        <w:pStyle w:val="Heading1"/>
      </w:pPr>
      <w:r>
        <w:t>6. Данные и структура проекта</w:t>
      </w:r>
    </w:p>
    <w:p>
      <w:pPr>
        <w:jc w:val="both"/>
      </w:pPr>
      <w:r>
        <w:t>Все определения — ScriptableObject; в Resources лежит GameDatabase, который ссылается на ассеты. ArtLibrary хранит 128 спрайтов по ключам путей, поэтому арт можно перегенерировать без правок кода.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Ассет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Содержимое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GameDatabase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3 оружия, 3 тела, 5 врагов, 6 зон, 12 записей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ArtLibrary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128 спрайтов: тайлы, декор, персонажи, FX, UI, меню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Weapon_*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Урон, кулдаун, стоимость, патроны, гейты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Body_*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HP, Душа, скорость, рывок, лечение, вампиризм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Enemy_*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HP, урон, радиусы, поведение, награда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Zone_*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Сцена, карта, музыка, свет, следующая зона</w:t>
            </w:r>
          </w:p>
        </w:tc>
      </w:tr>
    </w:tbl>
    <w:p/>
    <w:p>
      <w:pPr>
        <w:pStyle w:val="Heading1"/>
      </w:pPr>
      <w:r>
        <w:t>7. Уровни</w:t>
      </w:r>
    </w:p>
    <w:p>
      <w:pPr>
        <w:jc w:val="both"/>
      </w:pPr>
      <w:r>
        <w:t>Карты задаются ASCII-текстом и генерируются Python-скриптом с проверкой связности. Легенда: # стена, . пол, L синий фонарь, S осколок, X выход, R верёвка, B баррикада, D дверь, T кнопка, W оружие, H лечение, A патроны, O алтарь, M стол карт, Y тела, c/p/v/w враги, K босс, цифры и символы — декор.</w:t>
      </w:r>
    </w:p>
    <w:p>
      <w:r>
        <w:drawing>
          <wp:inline xmlns:a="http://schemas.openxmlformats.org/drawingml/2006/main" xmlns:pic="http://schemas.openxmlformats.org/drawingml/2006/picture">
            <wp:extent cx="5832000" cy="7081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0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Схема 4. Шесть кругов Подземья.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Зона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Размер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Фонари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Осколки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Враги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Гейты</w:t>
            </w:r>
          </w:p>
        </w:tc>
        <w:tc>
          <w:tcPr>
            <w:tcW w:type="dxa" w:w="1377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Оружие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Мастерская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46×28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верёвка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нож (стартовый)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Верхний Город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58×38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кнопка + дверь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пистолет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Библиотека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54×34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дверь + баррикада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Больница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54×34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верёвка + баррикада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коса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Фабрика Кукол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58×38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дверь + баррикада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Ядро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46×32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 (босс)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арена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pPr>
        <w:pStyle w:val="Heading1"/>
      </w:pPr>
      <w:r>
        <w:t>8. Интерфейс и ввод</w:t>
      </w:r>
    </w:p>
    <w:p>
      <w:pPr>
        <w:jc w:val="both"/>
      </w:pPr>
      <w:r>
        <w:t>HUD: HP-нить, Soul-свеча, состояние света, лечение, осколки, оружие/патроны, подсказка, кольцо пульса, шкала босса, тосты и субтитры. Меню: главное, пауза, журнал, карта, выбор тела, настройки, смерть, финал. Ввод — Input System, действия создаются в коде; меню навигируются клавиатурой и мышью без EventSystem-модуля.</w:t>
      </w:r>
    </w:p>
    <w:p>
      <w:r>
        <w:drawing>
          <wp:inline xmlns:a="http://schemas.openxmlformats.org/drawingml/2006/main" xmlns:pic="http://schemas.openxmlformats.org/drawingml/2006/picture">
            <wp:extent cx="5832000" cy="393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callou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Схема 5. Чтение HUD.</w:t>
      </w:r>
    </w:p>
    <w:p>
      <w:pPr>
        <w:pStyle w:val="Heading1"/>
      </w:pPr>
      <w:r>
        <w:t>9. Графика и звук</w:t>
      </w:r>
    </w:p>
    <w:p>
      <w:pPr>
        <w:jc w:val="both"/>
      </w:pPr>
      <w:r>
        <w:t>128 спрайтов сгенерированы детерминированно (PIL) в палитре «фарфор/охра/кровь/синий»; 32 пикселя на юнит, Point-фильтр, Lit-материал URP. Свет — Global Light 2D, Point Light на фонарях, свече и вспышках. Звук синтезируется в рантайме: сердцебиение, шаги, удары, фарфор, выстрелы, плач, шёпот, дроны и босс-тема.</w:t>
      </w:r>
    </w:p>
    <w:p>
      <w:r>
        <w:drawing>
          <wp:inline xmlns:a="http://schemas.openxmlformats.org/drawingml/2006/main" xmlns:pic="http://schemas.openxmlformats.org/drawingml/2006/picture">
            <wp:extent cx="5832000" cy="2369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my_line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6. Бестиарий среза.</w:t>
      </w:r>
    </w:p>
    <w:p>
      <w:pPr>
        <w:pStyle w:val="Heading1"/>
      </w:pPr>
      <w:r>
        <w:t>10. Сборка и развёртывание</w:t>
      </w:r>
    </w:p>
    <w:p>
      <w:pPr>
        <w:jc w:val="both"/>
      </w:pPr>
      <w:r>
        <w:t>Windows x64, Mono, BuildPipeline. Команда сборки: Unity -batchmode -projectPath &lt;project&gt; -executeMethod PUPPET.EditorTools.ContentGenerator.BuildGame -quit. Результат: Build/PUPPET_UndergroundWhisper.exe и папка *_Data. Билд портативный, не требует Unity.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Параметр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Исполняемый файл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PUPPET_UndergroundWhisper.exe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Размер сборки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≈116 МБ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Сцены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MainMenu + Workshop + UpperCity + Library + Hospital + Factory + Core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Разрешение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1600×900 по умолчанию, окно/полный экран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Сохранение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persistentDataPath/puppet_save.json</w:t>
            </w:r>
          </w:p>
        </w:tc>
      </w:tr>
    </w:tbl>
    <w:p/>
    <w:p>
      <w:pPr>
        <w:pStyle w:val="Heading1"/>
      </w:pPr>
      <w:r>
        <w:t>11. Тестирование</w:t>
      </w:r>
    </w:p>
    <w:p>
      <w:pPr>
        <w:jc w:val="both"/>
      </w:pPr>
      <w:r>
        <w:t>Проведён автоматический тур по всем зонам и самотесты через публичные API. Логи: движение, бой, медитация, тьма, смерть, возрождение, кнопка/дверь, верёвка, баррикада, босс, финал. Сборка завершилась без ошибок компиляции.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Тест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Результат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Компиляция и сборка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Успешно, 0 ошибок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Загрузка ArtLibrary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128 спрайтов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Движение по коридору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3.83 м за 0.8 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Убийство Ползуна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Подтверждено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Медитация и чекпоинт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Подтверждено, Душа 80/80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Тьма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Состояние Dark, 86→77 HP за 1.2 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Смерть и потеря Души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Экран смерти, 64 Души потеряно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Возрождение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Мастерская, 100 HP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Кнопка и дверь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Дверь открыта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Верёвка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Перерезана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Баррикада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Ломается косой (при полной Душе)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Босс и финал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Победа, финальный экран</w:t>
            </w:r>
          </w:p>
        </w:tc>
      </w:tr>
    </w:tbl>
    <w:p/>
    <w:p>
      <w:pPr>
        <w:pStyle w:val="Heading1"/>
      </w:pPr>
      <w:r>
        <w:t>12. Ограничения и развитие</w:t>
      </w:r>
    </w:p>
    <w:p>
      <w:pPr>
        <w:jc w:val="both"/>
      </w:pPr>
      <w:r>
        <w:t>Вертикальный срез не включает уникальные сет-пиcы для каждой зоны, полное древо апгрейдов, редактор ребинда, локализацию и 2–3-минутное демо-видео. Следующие шаги: уникальные тайлсеты и боссы зон, ветвящаяся метроидвания, больше тел и оружия, озвучка Плакальщиков, сохранение в несколько слотов, настройка геймпада.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E666E"/>
        <w:sz w:val="16"/>
      </w:rPr>
      <w:t xml:space="preserve">PUPPET: Шёпот Подземного Города  ·  </w:t>
    </w:r>
    <w:r>
      <w:rPr>
        <w:rFonts w:ascii="Segoe UI" w:hAnsi="Segoe UI"/>
        <w:color w:val="5E66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5E666E"/>
        <w:sz w:val="16"/>
      </w:rPr>
      <w:t>PUPPET: Шёпот Подземного Города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18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D5E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8C2F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8A65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PUPPET: Шёпот Подземного Города</dc:title>
  <dc:subject/>
  <dc:creator>PUPPET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