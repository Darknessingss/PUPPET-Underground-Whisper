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u_bg_cle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Georgia" w:hAnsi="Georgia"/>
          <w:b/>
          <w:color w:val="1D5E68"/>
          <w:sz w:val="60"/>
        </w:rPr>
        <w:t>PUPPET: Шёпот Подземного Города</w:t>
      </w:r>
    </w:p>
    <w:p>
      <w:pPr>
        <w:jc w:val="center"/>
      </w:pPr>
      <w:r>
        <w:rPr>
          <w:rFonts w:ascii="Georgia" w:hAnsi="Georgia"/>
          <w:color w:val="8A6532"/>
          <w:sz w:val="30"/>
        </w:rPr>
        <w:t>Лор и описание мира</w:t>
      </w:r>
    </w:p>
    <w:p>
      <w:pPr>
        <w:jc w:val="center"/>
      </w:pPr>
      <w:r>
        <w:rPr>
          <w:color w:val="5E666E"/>
          <w:sz w:val="18"/>
        </w:rPr>
        <w:t>Пыль, куклы, шесть кругов и память Ека  ·  версия 0.9</w:t>
      </w:r>
    </w:p>
    <w:p>
      <w:pPr>
        <w:jc w:val="center"/>
      </w:pPr>
      <w:r>
        <w:rPr>
          <w:color w:val="8A6532"/>
          <w:sz w:val="20"/>
        </w:rPr>
        <w:t>6 зон  ·  3 оружия  ·  4 врага + босс  ·  3 тела  ·  12 осколков памяти</w:t>
      </w:r>
    </w:p>
    <w:p>
      <w:r>
        <w:br w:type="page"/>
      </w:r>
    </w:p>
    <w:p>
      <w:pPr>
        <w:pStyle w:val="Heading1"/>
      </w:pPr>
      <w:r>
        <w:t>Пролог</w:t>
      </w:r>
    </w:p>
    <w:p>
      <w:pPr>
        <w:jc w:val="both"/>
      </w:pPr>
      <w:r>
        <w:t>Сначала была тишина. Потом — сердцебиение. Не твоё. Ты открыл глаза в мастерской, среди сотен пустых тел, и не вспомнил ни имени, ни лица. Только руки знали, как держать нож. Только ноги знали, как бежать. Так начинается спуск.</w:t>
      </w:r>
    </w:p>
    <w:p>
      <w:pPr>
        <w:pStyle w:val="Heading1"/>
      </w:pPr>
      <w:r>
        <w:t>Пыль</w:t>
      </w:r>
    </w:p>
    <w:p>
      <w:pPr>
        <w:jc w:val="both"/>
      </w:pPr>
      <w:r>
        <w:t>Пыль не была болезнью. Она была голодом, у которого не было рта. Она проходила сквозь кожу, оседала в лёгких и находила в человеке самое древнее — желание есть. Заражённые не умирали. Они становились Монстрами: существами без разума, ведомыми инстинктом пожирать. Города падали не от войны, а от того, что люди переставали быть людьми за одну ночь.</w:t>
      </w:r>
    </w:p>
    <w:p>
      <w:pPr>
        <w:jc w:val="both"/>
      </w:pPr>
      <w:r>
        <w:t>У Пыли нет лица. Но у неё есть память — она хранит формы тел, которые когда-то были людьми. Поэтому Монстры похожи на людей больше, чем хотелось бы. Ползун помнит, как ползал ребёнком. Плакальщик помнит, как плакал. Страж помнит, как стоял на посту.</w:t>
      </w:r>
    </w:p>
    <w:p>
      <w:pPr>
        <w:pStyle w:val="Heading1"/>
      </w:pPr>
      <w:r>
        <w:t>Куклы</w:t>
      </w:r>
    </w:p>
    <w:p>
      <w:pPr>
        <w:jc w:val="both"/>
      </w:pPr>
      <w:r>
        <w:t>Спасения не было. Тогда группа выживших нашла выход: перенести душу и органы в кукол — марионеток из фарфора, дерева и плоти. Куклы не болеют. Куклы не стареют. Но они теряют память: душа держится в теле, а воспоминания — нет. Каждое новое тело — новая жизнь и новый провал в прошлое.</w:t>
      </w:r>
    </w:p>
    <w:p>
      <w:pPr>
        <w:jc w:val="both"/>
      </w:pPr>
      <w:r>
        <w:t>Технология проста и чудовищна: тело выдалбливают изнутри, органы заменяют стеклом и латунью, в грудь вставляют сердечник, а душу закрепляют нитью. Нить рвётся от удара, и тогда Душа вытекает, как свет из свечи. Поэтому куклы молятся на синий огонь: он держит нить.</w:t>
      </w:r>
    </w:p>
    <w:p>
      <w:pPr>
        <w:pStyle w:val="Heading1"/>
      </w:pPr>
      <w:r>
        <w:t>Подземный город</w:t>
      </w:r>
    </w:p>
    <w:p>
      <w:pPr>
        <w:jc w:val="both"/>
      </w:pPr>
      <w:r>
        <w:t>Город строился как убежище. Шесть кругов вниз: Мастерская, Верхний Город, Библиотека, Больница, Фабрика Кукол, Ядро. Верхние уровни помнят солнце; нижние — только сердце города. Когда Пыль дошла до ворот, город закрылся. Когда закончились люди, город продолжил работать: конвейер делал тела, фонари горели, стражи охраняли пустые залы.</w:t>
      </w:r>
    </w:p>
    <w:p>
      <w:pPr>
        <w:jc w:val="both"/>
      </w:pPr>
      <w:r>
        <w:t>Теперь это склеп, который притворяется живым. В Мастерской всё ещё пахнет лаком. В Библиотеке каталог имён переписан кровью. В Больнице лежат те, кто уже не болен. На Фабрике тела едут по ленте лицом вверх. В Ядре бьётся сердце, которое узнаёт тебя.</w:t>
      </w:r>
    </w:p>
    <w:p>
      <w:pPr>
        <w:pStyle w:val="Heading1"/>
      </w:pPr>
      <w:r>
        <w:t>Ек</w:t>
      </w:r>
    </w:p>
    <w:p>
      <w:pPr>
        <w:jc w:val="both"/>
      </w:pPr>
      <w:r>
        <w:t>Ты — Ек. Ты не помнишь имени, но помнишь руки. Ты был не просто выжившим. Ты был одним из тех, кто создал кукол. Ты стоял у печи и считал тела. Ты вписал сто имён в книгу и зачеркнул девяносто девять. Ты запер дверь изнутри и спустился вниз.</w:t>
      </w:r>
    </w:p>
    <w:p>
      <w:pPr>
        <w:jc w:val="both"/>
      </w:pPr>
      <w:r>
        <w:t>Твоя память возвращается осколками: вес ножа, запах глины, плач Плакальщика, который узнал тебя. Каждый осколок — не награда, а признание. Чем глубже ты спускаешься, тем яснее понимаешь: город пал не из-за Пыли. Город пал потому, что ты нашёл способ сохранить души — и не спросил, что останется от людей.</w:t>
      </w:r>
    </w:p>
    <w:p>
      <w:pPr>
        <w:pStyle w:val="Heading1"/>
      </w:pPr>
      <w:r>
        <w:t>Первый Кукольник</w:t>
      </w:r>
    </w:p>
    <w:p>
      <w:pPr>
        <w:jc w:val="both"/>
      </w:pPr>
      <w:r>
        <w:t>Он был первым. Тот, кто вложил душу в фарфор и остался внутри. Он называет себя Кукольником, но уже не помнит, кем был до. Он держит нити города: фонари, конвейер, стражей, плакальщиков. Он говорит: «Душа — это нить. Тяни за неё, и тело пойдёт». Он ошибается только в одном: нить рвётся.</w:t>
      </w:r>
    </w:p>
    <w:p>
      <w:pPr>
        <w:jc w:val="both"/>
      </w:pPr>
      <w:r>
        <w:t>В Ядре он ждёт тебя. Он не злодей в человеческом смысле. Он — первая кукла, которая всё ещё помнит твоё имя. И, возможно, он ждёт, чтобы ты забрал свою память обратно.</w:t>
      </w:r>
    </w:p>
    <w:p>
      <w:pPr>
        <w:pStyle w:val="Heading1"/>
      </w:pPr>
      <w:r>
        <w:t>Шесть кругов</w:t>
      </w:r>
    </w:p>
    <w:p>
      <w:pPr>
        <w:pStyle w:val="Heading2"/>
      </w:pPr>
      <w:r>
        <w:t>Мастерская</w:t>
      </w:r>
    </w:p>
    <w:p>
      <w:pPr>
        <w:jc w:val="both"/>
      </w:pPr>
      <w:r>
        <w:t>Сердце ремесла. Стойки с телами, алтарь памяти, стол карт, синие фонари. Здесь начинается каждый спуск и заканчивается каждая смерть. Пахнет лаком, пылью и старым деревом.</w:t>
      </w:r>
    </w:p>
    <w:p>
      <w:pPr>
        <w:pStyle w:val="Heading2"/>
      </w:pPr>
      <w:r>
        <w:t>Верхний Город</w:t>
      </w:r>
    </w:p>
    <w:p>
      <w:pPr>
        <w:jc w:val="both"/>
      </w:pPr>
      <w:r>
        <w:t>Улицы, где гасли окна. Дома стоят пустыми, на дверях ещё видны номера. Здесь нашли пистолет и древнюю кнопку, открывающую дверь. Ползуны и Плакальщики бродят между ящиками и мёртвыми фонарями.</w:t>
      </w:r>
    </w:p>
    <w:p>
      <w:pPr>
        <w:pStyle w:val="Heading2"/>
      </w:pPr>
      <w:r>
        <w:t>Библиотека</w:t>
      </w:r>
    </w:p>
    <w:p>
      <w:pPr>
        <w:jc w:val="both"/>
      </w:pPr>
      <w:r>
        <w:t>Книги, переписанные кровью. Каталог имён, где девяносто девять зачёркнуты. Ткачи плетут здесь паутину из Души. За дверью с кнопкой и за баррикадой лежат осколки, которые не отдают просто так.</w:t>
      </w:r>
    </w:p>
    <w:p>
      <w:pPr>
        <w:pStyle w:val="Heading2"/>
      </w:pPr>
      <w:r>
        <w:t>Больница</w:t>
      </w:r>
    </w:p>
    <w:p>
      <w:pPr>
        <w:jc w:val="both"/>
      </w:pPr>
      <w:r>
        <w:t>Палаты для тех, кто уже не болен. Куклы не болеют, но ломаются. Здесь собирали тела после первых экспериментов; здесь же нашли косу Первого жнеца. Сирена в тот день не выключилась — теперь она стала сердцебиением.</w:t>
      </w:r>
    </w:p>
    <w:p>
      <w:pPr>
        <w:pStyle w:val="Heading2"/>
      </w:pPr>
      <w:r>
        <w:t>Фабрика Кукол</w:t>
      </w:r>
    </w:p>
    <w:p>
      <w:pPr>
        <w:jc w:val="both"/>
      </w:pPr>
      <w:r>
        <w:t>Конвейер, который не остановился. Тела едут лицом вверх, машины штампуют фарфоровые пальцы, Стражи охраняют цеха. Здесь тебе выточили лицо. Здесь тебе выточили всех остальных.</w:t>
      </w:r>
    </w:p>
    <w:p>
      <w:pPr>
        <w:pStyle w:val="Heading2"/>
      </w:pPr>
      <w:r>
        <w:t>Ядро</w:t>
      </w:r>
    </w:p>
    <w:p>
      <w:pPr>
        <w:jc w:val="both"/>
      </w:pPr>
      <w:r>
        <w:t>Сердце города. Под городом нет ничего — только сердце. Оно бьётся за всех, кто когда-либо был вписан в книгу. Первый Кукольник ждёт здесь. Он знает, зачем ты пришёл.</w:t>
      </w:r>
    </w:p>
    <w:p>
      <w:pPr>
        <w:pStyle w:val="Heading1"/>
      </w:pPr>
      <w:r>
        <w:t>Бестиарий</w:t>
      </w:r>
    </w:p>
    <w:p>
      <w:pPr>
        <w:pStyle w:val="Heading2"/>
      </w:pPr>
      <w:r>
        <w:t>Ползун</w:t>
      </w:r>
    </w:p>
    <w:p>
      <w:pPr>
        <w:jc w:val="both"/>
      </w:pPr>
      <w:r>
        <w:t>Человек, у которого Пыль выела разум, но оставила голод. Передвигается на четвереньках, атакует рывком. Стая Ползунов опаснее одного: они окружают и бьют по ногам.</w:t>
      </w:r>
    </w:p>
    <w:p>
      <w:pPr>
        <w:pStyle w:val="Heading2"/>
      </w:pPr>
      <w:r>
        <w:t>Плакальщик</w:t>
      </w:r>
    </w:p>
    <w:p>
      <w:pPr>
        <w:jc w:val="both"/>
      </w:pPr>
      <w:r>
        <w:t>Они плачут по тем, кем были. Их крик — чужая память, вывернутая наружу. Держатся на дистанции и стреляют веером звуковых волн. Вблизи беззащитны.</w:t>
      </w:r>
    </w:p>
    <w:p>
      <w:pPr>
        <w:pStyle w:val="Heading2"/>
      </w:pPr>
      <w:r>
        <w:t>Ткач</w:t>
      </w:r>
    </w:p>
    <w:p>
      <w:pPr>
        <w:jc w:val="both"/>
      </w:pPr>
      <w:r>
        <w:t>Слуга старой фабрики. Плетёт из Души нити и подвешивает кукол за руки. Замедляет паутиной, телепортируется, бьёт иглами. Уязвим в момент перехода.</w:t>
      </w:r>
    </w:p>
    <w:p>
      <w:pPr>
        <w:pStyle w:val="Heading2"/>
      </w:pPr>
      <w:r>
        <w:t>Страж</w:t>
      </w:r>
    </w:p>
    <w:p>
      <w:pPr>
        <w:jc w:val="both"/>
      </w:pPr>
      <w:r>
        <w:t>Последняя охрана города. Щит помнит хозяина, даже когда хозяин забыл имя. Блокирует удары спереди; идеальный удар или рывок за спину ломает стойку.</w:t>
      </w:r>
    </w:p>
    <w:p>
      <w:pPr>
        <w:pStyle w:val="Heading2"/>
      </w:pPr>
      <w:r>
        <w:t>Первый Кукольник</w:t>
      </w:r>
    </w:p>
    <w:p>
      <w:pPr>
        <w:jc w:val="both"/>
      </w:pPr>
      <w:r>
        <w:t>Гигантская марионетка с шестью глазами и ртом-колодцем. Держит нити города. В первой фазе бьёт плетью и призывает Ползунов; во второй — залпы душ, слэмы и телепорт; в третьей — всё сразу и тьма.</w:t>
      </w:r>
    </w:p>
    <w:p>
      <w:pPr>
        <w:pStyle w:val="Heading1"/>
      </w:pPr>
      <w:r>
        <w:t>Хронология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D5E68"/>
          </w:tcPr>
          <w:p>
            <w:r/>
            <w:r>
              <w:rPr>
                <w:b/>
                <w:color w:val="E8E2D6"/>
                <w:sz w:val="18"/>
              </w:rPr>
              <w:t>Время</w:t>
            </w:r>
          </w:p>
        </w:tc>
        <w:tc>
          <w:tcPr>
            <w:tcW w:type="dxa" w:w="4819"/>
            <w:shd w:val="clear" w:color="auto" w:fill="1D5E68"/>
          </w:tcPr>
          <w:p>
            <w:r/>
            <w:r>
              <w:rPr>
                <w:b/>
                <w:color w:val="E8E2D6"/>
                <w:sz w:val="18"/>
              </w:rPr>
              <w:t>Событие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−12 лет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Пыль появляется в портовых кварталах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−9 лет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Первые куклы; Ек у печи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−7 лет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Город закрывается; шесть кругов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−5 лет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Каталог ста имён; девяносто девять зачёркнуты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−3 года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Первый Кукольник уходит в Ядро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−1 год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Мастерская пустеет; стражи продолжают цикл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Ек просыпается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+1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Спуск, возвращение памяти, бой в Ядре</w:t>
            </w:r>
          </w:p>
        </w:tc>
      </w:tr>
    </w:tbl>
    <w:p/>
    <w:p>
      <w:pPr>
        <w:pStyle w:val="Heading1"/>
      </w:pPr>
      <w:r>
        <w:t>Финал</w:t>
      </w:r>
    </w:p>
    <w:p>
      <w:pPr>
        <w:jc w:val="both"/>
      </w:pPr>
      <w:r>
        <w:t>Когда сердце города замолкает, ты слышишь своё имя — одно из ста, вписанных в книгу. Ты был создателем. Ты был причиной. Ты был первым, кто понял: кукла не спасает душу. Она её хранит. Где-то наверху всё ещё горит синий фонарь. Кто-то другой уже идёт к нему по твоим следам.</w:t>
      </w:r>
    </w:p>
    <w:p>
      <w:pPr>
        <w:pStyle w:val="Heading1"/>
      </w:pPr>
      <w:r>
        <w:t>Словарь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D5E68"/>
          </w:tcPr>
          <w:p>
            <w:r/>
            <w:r>
              <w:rPr>
                <w:b/>
                <w:color w:val="E8E2D6"/>
                <w:sz w:val="18"/>
              </w:rPr>
              <w:t>Термин</w:t>
            </w:r>
          </w:p>
        </w:tc>
        <w:tc>
          <w:tcPr>
            <w:tcW w:type="dxa" w:w="4819"/>
            <w:shd w:val="clear" w:color="auto" w:fill="1D5E68"/>
          </w:tcPr>
          <w:p>
            <w:r/>
            <w:r>
              <w:rPr>
                <w:b/>
                <w:color w:val="E8E2D6"/>
                <w:sz w:val="18"/>
              </w:rPr>
              <w:t>Значение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Пыль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Инфекция, превращающая людей в Монстров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Душа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Сила, валюта и топливо свечи; измеряется в единицах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Пульс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Сердцебиение мира; ритм идеального удара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Нить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Связь души и тела; рвётся от урона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Синий фонарь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Источник света, медитации и чекпоинт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Осколок памяти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Кусок прошлого Ека; запись в журнале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Тело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Класс куклы: Фарфор, Дерево, Плоть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Эхо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Потерянная Душа, оставшаяся на месте смерти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5E666E"/>
        <w:sz w:val="16"/>
      </w:rPr>
      <w:t xml:space="preserve">PUPPET: Шёпот Подземного Города  ·  </w:t>
    </w:r>
    <w:r>
      <w:rPr>
        <w:rFonts w:ascii="Segoe UI" w:hAnsi="Segoe UI"/>
        <w:color w:val="5E666E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5E666E"/>
        <w:sz w:val="16"/>
      </w:rPr>
      <w:t>PUPPET: Шёпот Подземного Города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Segoe UI" w:hAnsi="Segoe UI"/>
      <w:color w:val="1820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Georgia" w:hAnsi="Georgia"/>
      <w:b/>
      <w:bCs/>
      <w:color w:val="1D5E6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Georgia" w:hAnsi="Georgia"/>
      <w:b/>
      <w:bCs/>
      <w:color w:val="8C2F3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Georgia" w:hAnsi="Georgia"/>
      <w:b/>
      <w:bCs/>
      <w:color w:val="8A653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PUPPET: Шёпот Подземного Города</dc:title>
  <dc:subject/>
  <dc:creator>PUPPET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