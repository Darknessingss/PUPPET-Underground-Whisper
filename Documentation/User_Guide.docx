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bg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1D5E68"/>
          <w:sz w:val="60"/>
        </w:rPr>
        <w:t>PUPPET: Шёпот Подземного Города</w:t>
      </w:r>
    </w:p>
    <w:p>
      <w:pPr>
        <w:jc w:val="center"/>
      </w:pPr>
      <w:r>
        <w:rPr>
          <w:rFonts w:ascii="Georgia" w:hAnsi="Georgia"/>
          <w:color w:val="8A6532"/>
          <w:sz w:val="30"/>
        </w:rPr>
        <w:t>Руководство пользователя</w:t>
      </w:r>
    </w:p>
    <w:p>
      <w:pPr>
        <w:jc w:val="center"/>
      </w:pPr>
      <w:r>
        <w:rPr>
          <w:color w:val="5E666E"/>
          <w:sz w:val="18"/>
        </w:rPr>
        <w:t>Управление, HUD, механики и прохождение  ·  версия 0.9</w:t>
      </w:r>
    </w:p>
    <w:p>
      <w:pPr>
        <w:jc w:val="center"/>
      </w:pPr>
      <w:r>
        <w:rPr>
          <w:color w:val="8A6532"/>
          <w:sz w:val="20"/>
        </w:rPr>
        <w:t>6 зон  ·  3 оружия  ·  4 врага + босс  ·  3 тела  ·  12 осколков памяти</w:t>
      </w:r>
    </w:p>
    <w:p>
      <w:r>
        <w:br w:type="page"/>
      </w:r>
    </w:p>
    <w:p>
      <w:pPr>
        <w:pStyle w:val="Heading1"/>
      </w:pPr>
      <w:r>
        <w:t>1. Запуск</w:t>
      </w:r>
    </w:p>
    <w:p>
      <w:pPr>
        <w:jc w:val="both"/>
      </w:pPr>
      <w:r>
        <w:t>Запустите Build/PUPPET_UndergroundWhisper.exe или корневой Запустить_PUPPET.bat. Игра начинается с главного меню. «Продолжить» доступно, если есть сохранение; «Новая игра» удаляет текущее сохранение после подтверждения.</w:t>
      </w:r>
    </w:p>
    <w:p>
      <w:pPr>
        <w:pStyle w:val="Heading1"/>
      </w:pPr>
      <w:r>
        <w:t>2. Управление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Действие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Клавиша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Комментарий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Движение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WASD / стрелки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камера следует с отставанием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Прицел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мышь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кукла поворачивает оружие, не тело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Удар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ЛКМ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в такт пульса — «В РИТМЕ»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Рывок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Пробел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0.28 c неуязвимости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Взаимодействие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фонарь, осколок, дверь, стол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Перезарядка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пистолет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Исцеление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Q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фарфоровая пыль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Оружие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1 / 2 / 3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нож / пистолет / коса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Журнал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J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память и лор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Карта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M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шесть кругов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Пауза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Esc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настройки, выход</w:t>
            </w:r>
          </w:p>
        </w:tc>
      </w:tr>
    </w:tbl>
    <w:p/>
    <w:p>
      <w:pPr>
        <w:pStyle w:val="Heading1"/>
      </w:pPr>
      <w:r>
        <w:t>3. HUD</w:t>
      </w:r>
    </w:p>
    <w:p>
      <w:r>
        <w:drawing>
          <wp:inline xmlns:a="http://schemas.openxmlformats.org/drawingml/2006/main" xmlns:pic="http://schemas.openxmlformats.org/drawingml/2006/picture">
            <wp:extent cx="5832000" cy="393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callou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1. Элементы HUD.</w:t>
      </w:r>
    </w:p>
    <w:p>
      <w:pPr>
        <w:jc w:val="both"/>
      </w:pPr>
      <w:r>
        <w:t>HP-нить показывает здоровье; Soul-свеча — текущую Душу; подпись света — где вы находитесь (СИНИЙ СВЕТ / СВЕЧА / ТЬМА). Слева внизу — заряды лечения, справа внизу — оружие и патроны, справа вверху — осколки. В центре снизу сокращается кольцо пульса.</w:t>
      </w:r>
    </w:p>
    <w:p>
      <w:pPr>
        <w:pStyle w:val="Heading1"/>
      </w:pPr>
      <w:r>
        <w:t>4. Игровой цикл</w:t>
      </w:r>
    </w:p>
    <w:p>
      <w:pPr>
        <w:jc w:val="both"/>
      </w:pPr>
      <w:r>
        <w:t>Исследуйте зону, держитесь синего света, убивайте врагов, собирайте осколки и медитируйте у фонарей. Каждый спуск заканчивается выходом в следующую зону; смерть возвращает к последнему чекпоинту, а Душа остаётся эхом на месте гибели.</w:t>
      </w:r>
    </w:p>
    <w:p>
      <w:pPr>
        <w:pStyle w:val="Heading1"/>
      </w:pPr>
      <w:r>
        <w:t>5. Душа и пульс</w:t>
      </w:r>
    </w:p>
    <w:p>
      <w:pPr>
        <w:jc w:val="both"/>
      </w:pPr>
      <w:r>
        <w:t>Душа — сила и валюта. Обычный удар тратит Душу; идеальный удар в ритме не тратит её, бьёт на 80% сильнее и возвращает 2 Души. При нулевой Душе свеча гаснет, вы попадаете во тьму: урон −50%, здоровье быстро падает. Урон по вам тоже отнимает Душу.</w:t>
      </w:r>
    </w:p>
    <w:p>
      <w:pPr>
        <w:jc w:val="both"/>
      </w:pPr>
      <w:r>
        <w:t>Слушайте сердцебиение и смотрите на кольцо. Нажимайте ЛКМ, когда кольцо сжимается к удару. Tempo растёт в бою; в тишине оно медленнее и прощает больше.</w:t>
      </w:r>
    </w:p>
    <w:p>
      <w:r>
        <w:drawing>
          <wp:inline xmlns:a="http://schemas.openxmlformats.org/drawingml/2006/main" xmlns:pic="http://schemas.openxmlformats.org/drawingml/2006/picture">
            <wp:extent cx="5832000" cy="22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2. Окно идеального удара.</w:t>
      </w:r>
    </w:p>
    <w:p>
      <w:pPr>
        <w:pStyle w:val="Heading1"/>
      </w:pPr>
      <w:r>
        <w:t>6. Свет и медитация</w:t>
      </w:r>
    </w:p>
    <w:p>
      <w:pPr>
        <w:jc w:val="both"/>
      </w:pPr>
      <w:r>
        <w:t>Синий фонарь — безопасность: Душа восстанавливается, можно медитировать. Медитация занимает 1.8 c, сохраняет игру, ставит чекпоинт, восполняет лечение/патроны и пересоздаёт врагов. Фонарь горит 420 секунд; если погас — зажгите за 10 Души. Свеча — ваш слабый свет: она тратит Душу и гаснет при нуле.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3. Мастерская и синий фонарь.</w:t>
      </w:r>
    </w:p>
    <w:p>
      <w:pPr>
        <w:pStyle w:val="Heading1"/>
      </w:pPr>
      <w:r>
        <w:t>7. Смерть и возрождение</w:t>
      </w:r>
    </w:p>
    <w:p>
      <w:pPr>
        <w:jc w:val="both"/>
      </w:pPr>
      <w:r>
        <w:t>При смерти вы теряете всю Душу. Она остаётся эхом в точке гибели; вернувшись, коснитесь её, чтобы вернуть. Возрождение — у последнего фонаря или в Мастерской. Враги пересоздаются, лечение и патроны восполняются.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4. Экран смерти.</w:t>
      </w:r>
    </w:p>
    <w:p>
      <w:pPr>
        <w:pStyle w:val="Heading1"/>
      </w:pPr>
      <w:r>
        <w:t>8. Оружие и гейты</w:t>
      </w:r>
    </w:p>
    <w:p>
      <w:r>
        <w:drawing>
          <wp:inline xmlns:a="http://schemas.openxmlformats.org/drawingml/2006/main" xmlns:pic="http://schemas.openxmlformats.org/drawingml/2006/picture">
            <wp:extent cx="5832000" cy="2259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pon_line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5. Три оружия.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Оружие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Когда использовать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Что открывает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Нож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быстрые серии, спины, узкие коридоры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верёвки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Пистолет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дистанция, кнопки, добивание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древние кнопки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Коса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толпы, тяжёлые цели, баррикады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баррикады</w:t>
            </w:r>
          </w:p>
        </w:tc>
      </w:tr>
    </w:tbl>
    <w:p/>
    <w:p>
      <w:pPr>
        <w:jc w:val="both"/>
      </w:pPr>
      <w:r>
        <w:t>Пистолет находится в Верхнем Городе, коса — в Больнице. Баррикада в Библиотеке требует косы: это пример возврата в уже пройденную зону.</w:t>
      </w:r>
    </w:p>
    <w:p>
      <w:pPr>
        <w:pStyle w:val="Heading1"/>
      </w:pPr>
      <w:r>
        <w:t>9. Тела</w:t>
      </w:r>
    </w:p>
    <w:p>
      <w:r>
        <w:drawing>
          <wp:inline xmlns:a="http://schemas.openxmlformats.org/drawingml/2006/main" xmlns:pic="http://schemas.openxmlformats.org/drawingml/2006/picture">
            <wp:extent cx="5832000" cy="255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_line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6. Три тела.</w:t>
      </w:r>
    </w:p>
    <w:p>
      <w:pPr>
        <w:jc w:val="both"/>
      </w:pPr>
      <w:r>
        <w:t>Смена тела доступна у стойки в Мастерской. Фарфор — баланс, Дерево — скорость, Плоть — выживание. Тела открываются за 0/2/5 осколков.</w:t>
      </w:r>
    </w:p>
    <w:p>
      <w:r>
        <w:br w:type="page"/>
      </w:r>
    </w:p>
    <w:p>
      <w:pPr>
        <w:pStyle w:val="Heading1"/>
      </w:pPr>
      <w:r>
        <w:t>10.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Зона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Что искать</w:t>
            </w:r>
          </w:p>
        </w:tc>
        <w:tc>
          <w:tcPr>
            <w:tcW w:type="dxa" w:w="3213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Опасность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Мастерская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нож, стол карт, алтарь, тела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безопасно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Верхний Город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пистолет, кнопка, 2 осколка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Ползуны, Плакальщики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Библиотека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3 осколка, дверь, баррикада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Ткачи, Плакальщики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Больница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коса, 2 осколка, верёвка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Ткачи, Плакальщики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Фабрика Кукол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3 осколка, Стражи, выход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Стражи, Ткачи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Ядро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босс, финал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Первый Кукольник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780000" cy="45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6E"/>
          <w:sz w:val="16"/>
        </w:rPr>
        <w:t>Рис. 7. Карта Подземья.</w:t>
      </w:r>
    </w:p>
    <w:p>
      <w:pPr>
        <w:pStyle w:val="Heading1"/>
      </w:pPr>
      <w:r>
        <w:t>11. Советы</w:t>
      </w:r>
    </w:p>
    <w:p>
      <w:pPr>
        <w:pStyle w:val="ListBullet"/>
      </w:pPr>
      <w:r>
        <w:t>Не бегите в темноту с пустой Душой: сначала дойдите до фонаря.</w:t>
      </w:r>
    </w:p>
    <w:p>
      <w:pPr>
        <w:pStyle w:val="ListBullet"/>
      </w:pPr>
      <w:r>
        <w:t>Идеальный удар — бесплатный: он не тратит Душу и лечит экономику забега.</w:t>
      </w:r>
    </w:p>
    <w:p>
      <w:pPr>
        <w:pStyle w:val="ListBullet"/>
      </w:pPr>
      <w:r>
        <w:t>Коса ломает баррикады, но стоит 3 Души; используйте её на толпу, а не на пустоту.</w:t>
      </w:r>
    </w:p>
    <w:p>
      <w:pPr>
        <w:pStyle w:val="ListBullet"/>
      </w:pPr>
      <w:r>
        <w:t>Страж блокирует удары спереди. Рывок за спину или идеальный удар ломает щит.</w:t>
      </w:r>
    </w:p>
    <w:p>
      <w:pPr>
        <w:pStyle w:val="ListBullet"/>
      </w:pPr>
      <w:r>
        <w:t>Медитация пересоздаёт врагов. Не медитируйте, если не готовы к новой волне.</w:t>
      </w:r>
    </w:p>
    <w:p>
      <w:pPr>
        <w:pStyle w:val="ListBullet"/>
      </w:pPr>
      <w:r>
        <w:t>Осколки памяти — не только лор: 3 осколка дают +10 Души и +10 HP на алтаре.</w:t>
      </w:r>
    </w:p>
    <w:p>
      <w:pPr>
        <w:pStyle w:val="Heading1"/>
      </w:pPr>
      <w:r>
        <w:t>12. Настройки и сохранение</w:t>
      </w:r>
    </w:p>
    <w:p>
      <w:pPr>
        <w:jc w:val="both"/>
      </w:pPr>
      <w:r>
        <w:t>В настройках меняются общая громкость, музыка, звуки и полный экран. Сохранение автоматическое: зона, чекпоинт, смерть, медитация, подбор осколков/оружия, смена тела, выход. Файл: puppet_save.json в LocalLow.</w:t>
      </w:r>
    </w:p>
    <w:p>
      <w:pPr>
        <w:pStyle w:val="Heading1"/>
      </w:pPr>
      <w:r>
        <w:t>13. Если что-то не работает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Симптом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Что сделать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Нет звука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Проверьте общую громкость и громкость SFX в настройках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Не открывается дверь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Стреляйте в красную кнопку из пистолета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Не ломается баррикада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Нужна коса; при пустой Душе урон ниже — восстановите Душу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Персонаж не двигается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Снимите паузу (Esc); проверьте фокус окна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Потерялся прогресс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Проверьте puppet_save.json и резервную копию .bak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E666E"/>
        <w:sz w:val="16"/>
      </w:rPr>
      <w:t xml:space="preserve">PUPPET: Шёпот Подземного Города  ·  </w:t>
    </w:r>
    <w:r>
      <w:rPr>
        <w:rFonts w:ascii="Segoe UI" w:hAnsi="Segoe UI"/>
        <w:color w:val="5E66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5E666E"/>
        <w:sz w:val="16"/>
      </w:rPr>
      <w:t>PUPPET: Шёпот Подземного Города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18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D5E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8C2F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8A65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PUPPET: Шёпот Подземного Города</dc:title>
  <dc:subject/>
  <dc:creator>PUPPET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